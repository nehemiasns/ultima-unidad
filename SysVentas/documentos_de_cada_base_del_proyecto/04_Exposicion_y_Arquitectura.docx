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EXPOSICIÓN: Arquitectura y Código del Proyecto</w:t>
      </w:r>
    </w:p>
    <w:p>
      <w:pPr>
        <w:pStyle w:val="IntenseQuote"/>
      </w:pPr>
      <w:r>
        <w:t>Este documento está diseñado para explicarte paso a paso cómo funciona tu proyecto por dentro, en palabras sencillas, para que puedas exponerlo frente a tu profesor o compañeros aunque no sean expertos en programación.</w:t>
      </w:r>
    </w:p>
    <w:p>
      <w:pPr>
        <w:pStyle w:val="Heading1"/>
      </w:pPr>
      <w:r>
        <w:t>1. ¿Qué es la Programación Orientada a Objetos (POO)?</w:t>
      </w:r>
    </w:p>
    <w:p>
      <w:r>
        <w:t>Todo el proyecto está hecho bajo un concepto llamado "Programación Orientada a Objetos". Imagina que la programación orientada a objetos es como jugar a ser Dios en la computadora: creas cosas (Objetos) que tienen características y pueden hacer acciones.</w:t>
      </w:r>
    </w:p>
    <w:p>
      <w:pPr>
        <w:pStyle w:val="ListBullet"/>
      </w:pPr>
      <w:r>
        <w:t>Conceptos clave que tienes que mencionar:</w:t>
      </w:r>
    </w:p>
    <w:p>
      <w:pPr>
        <w:pStyle w:val="ListBullet2"/>
      </w:pPr>
      <w:r>
        <w:t>Clases (Los Moldes): Una clase es como un "molde de galletas" o el plano de una casa. En tu proyecto, tienes una clase llamada "Producto.java". Esa clase no es un producto físico, es solo el molde que dice "todo producto debe tener un nombre, un precio y un stock".</w:t>
      </w:r>
    </w:p>
    <w:p>
      <w:pPr>
        <w:pStyle w:val="ListBullet2"/>
      </w:pPr>
      <w:r>
        <w:t>Objetos (Las Galletas): Cuando usas el molde para crear algo real en el sistema. Por ejemplo, creas el objeto "Polo Oversize" que cuesta 45 soles. Eso es un Objeto.</w:t>
      </w:r>
    </w:p>
    <w:p>
      <w:pPr>
        <w:pStyle w:val="ListBullet2"/>
      </w:pPr>
      <w:r>
        <w:t>Encapsulamiento: Significa "proteger" los datos. Por eso en tu código verás la palabra "private" (privado) antes de las variables. Esto evita que otro código modifique el precio de un producto por accidente.</w:t>
      </w:r>
    </w:p>
    <w:p>
      <w:pPr>
        <w:pStyle w:val="ListBullet2"/>
      </w:pPr>
      <w:r>
        <w:t>Herencia e Interfaces: Es cuando un hijo hereda características del padre. En tu código usas "Interfaces" (como IUsuarioService) que son como "contratos" que dicen las reglas que tu sistema debe cumplir obligatoriamente.</w:t>
      </w:r>
    </w:p>
    <w:p>
      <w:pPr>
        <w:pStyle w:val="Heading1"/>
      </w:pPr>
      <w:r>
        <w:t>2. La Arquitectura del Proyecto (¿Para qué sirve cada carpeta?)</w:t>
      </w:r>
    </w:p>
    <w:p>
      <w:r>
        <w:t>El proyecto usa una arquitectura súper profesional llamada "Arquitectura en Capas" combinada con MVC (Modelo-Vista-Controlador). Esto sirve para no mezclar los cables; si hay un error en la pantalla, sabes exactamente a qué carpeta ir sin romper la base de datos.</w:t>
      </w:r>
    </w:p>
    <w:p>
      <w:pPr>
        <w:pStyle w:val="ListBullet"/>
      </w:pPr>
      <w:r>
        <w:t>📂 Carpeta "model" (El Modelo de Datos)</w:t>
      </w:r>
    </w:p>
    <w:p>
      <w:pPr>
        <w:pStyle w:val="ListBullet2"/>
      </w:pPr>
      <w:r>
        <w:t>Aquí están las Clases que representan cosas del mundo real. Tienes archivos como Cliente.java, Producto.java, Venta.java. Solo guardan información.</w:t>
      </w:r>
    </w:p>
    <w:p>
      <w:pPr>
        <w:pStyle w:val="ListBullet"/>
      </w:pPr>
      <w:r>
        <w:t>📂 Carpeta "repository" (Los Repositorios de Base de Datos)</w:t>
      </w:r>
    </w:p>
    <w:p>
      <w:pPr>
        <w:pStyle w:val="ListBullet2"/>
      </w:pPr>
      <w:r>
        <w:t>Su único trabajo es conectarse a la Base de Datos (H2 Database). Aquí es donde se guarda, se lee, se actualiza o se elimina la información en el disco duro. Se comunican directo con el Modelo.</w:t>
      </w:r>
    </w:p>
    <w:p>
      <w:pPr>
        <w:pStyle w:val="ListBullet"/>
      </w:pPr>
      <w:r>
        <w:t>📂 Carpeta "service" (El Cerebro / Lógica de Negocio)</w:t>
      </w:r>
    </w:p>
    <w:p>
      <w:pPr>
        <w:pStyle w:val="ListBullet2"/>
      </w:pPr>
      <w:r>
        <w:t>Aquí ocurre la magia. Los "servicios" son el cerebro del sistema. Por ejemplo, en VentaService.java es donde se hacen las matemáticas (multiplicar cantidad x precio, sacar el IGV, restar el stock).</w:t>
      </w:r>
    </w:p>
    <w:p>
      <w:pPr>
        <w:pStyle w:val="ListBullet"/>
      </w:pPr>
      <w:r>
        <w:t>📂 Carpeta "controller" (Los Controladores)</w:t>
      </w:r>
    </w:p>
    <w:p>
      <w:pPr>
        <w:pStyle w:val="ListBullet2"/>
      </w:pPr>
      <w:r>
        <w:t>Son los mensajeros. Reciben el clic del usuario en la pantalla y le avisan al Cerebro (Service) lo que tiene que hacer. Un controlador jamás hace cálculos matemáticos, solo manda órdenes.</w:t>
      </w:r>
    </w:p>
    <w:p>
      <w:pPr>
        <w:pStyle w:val="ListBullet"/>
      </w:pPr>
      <w:r>
        <w:t>📂 Carpeta "resources/view" (Las Vistas / Pantallas)</w:t>
      </w:r>
    </w:p>
    <w:p>
      <w:pPr>
        <w:pStyle w:val="ListBullet2"/>
      </w:pPr>
      <w:r>
        <w:t>Aquí están los archivos .fxml (como login.fxml). Son literalmente los dibujos de las pantallas (botones, cajas de texto, colores). El usuario solo interactúa con esto.</w:t>
      </w:r>
    </w:p>
    <w:p>
      <w:pPr>
        <w:pStyle w:val="Heading1"/>
      </w:pPr>
      <w:r>
        <w:t>3. Explicación línea por línea de archivos clave</w:t>
      </w:r>
    </w:p>
    <w:p>
      <w:pPr>
        <w:pStyle w:val="Heading2"/>
      </w:pPr>
      <w:r>
        <w:t>A) El archivo de Pantalla: login.fxml</w:t>
      </w:r>
    </w:p>
    <w:p>
      <w:r>
        <w:t>Este archivo está escrito en formato XML (como HTML de las páginas web). No tiene "lógica", solo dibuja la pantalla.</w:t>
      </w:r>
    </w:p>
    <w:p>
      <w:pPr>
        <w:pStyle w:val="ListBullet"/>
      </w:pPr>
      <w:r>
        <w:t>Explicación fácil:</w:t>
      </w:r>
    </w:p>
    <w:p>
      <w:pPr>
        <w:pStyle w:val="ListBullet2"/>
      </w:pPr>
      <w:r>
        <w:t>&lt;AnchorPane ... fx:controller="LoginController"&gt; : Aquí le decimos a la pantalla: "Oye pantalla, la persona que va a escuchar los clics de tus botones se llama LoginController".</w:t>
      </w:r>
    </w:p>
    <w:p>
      <w:pPr>
        <w:pStyle w:val="ListBullet2"/>
      </w:pPr>
      <w:r>
        <w:t>&lt;TextField fx:id="txtUsuario" /&gt; : Esto dibuja una cajita en blanco para que escribas. Su nombre de identificación ("ID") es txtUsuario para que el controlador pueda encontrarla luego.</w:t>
      </w:r>
    </w:p>
    <w:p>
      <w:pPr>
        <w:pStyle w:val="ListBullet2"/>
      </w:pPr>
      <w:r>
        <w:t>&lt;PasswordField fx:id="txtClave" /&gt; : Dibuja la cajita de la contraseña (pone puntitos ocultos en vez de letras).</w:t>
      </w:r>
    </w:p>
    <w:p>
      <w:pPr>
        <w:pStyle w:val="ListBullet2"/>
      </w:pPr>
      <w:r>
        <w:t>&lt;Button onAction="#login"&gt; : Dibuja un botón que, cuando lo presionas (onAction), irá corriendo a buscar una acción llamada "login" en el controlador.</w:t>
      </w:r>
    </w:p>
    <w:p>
      <w:pPr>
        <w:pStyle w:val="Heading2"/>
      </w:pPr>
      <w:r>
        <w:t>B) El Controlador: LoginController.java</w:t>
      </w:r>
    </w:p>
    <w:p>
      <w:r>
        <w:t>Este es el mensajero que conecta el login.fxml con la seguridad del sistema.</w:t>
      </w:r>
    </w:p>
    <w:p>
      <w:r>
        <w:t>Línea 26: public class LoginController {</w:t>
      </w:r>
    </w:p>
    <w:p>
      <w:r>
        <w:t>Explicación: Creamos el "molde" o clase principal del controlador.</w:t>
      </w:r>
    </w:p>
    <w:p>
      <w:r>
        <w:t>Línea 28: private final IUsuarioService us;</w:t>
      </w:r>
    </w:p>
    <w:p>
      <w:r>
        <w:t>Explicación: Traemos al "cerebro" encargado de los usuarios. La palabra private significa que nadie más puede usar este cerebro, solo el controlador.</w:t>
      </w:r>
    </w:p>
    <w:p>
      <w:r>
        <w:t>Línea 34: @FXML TextField txtUsuario;</w:t>
      </w:r>
    </w:p>
    <w:p>
      <w:r>
        <w:t>Línea 36: @FXML PasswordField txtClave;</w:t>
      </w:r>
    </w:p>
    <w:p>
      <w:r>
        <w:t>Explicación: ¿Recuerdas que en el diseño de pantalla le pusimos "fx:id"? La palabra rara "@FXML" es un gancho. Literalmente engancha el dibujo de la pantalla con este código de Java para poder leer lo que el usuario escribió.</w:t>
      </w:r>
    </w:p>
    <w:p>
      <w:r>
        <w:t>Línea 41: @FXML public void login(ActionEvent event) {</w:t>
      </w:r>
    </w:p>
    <w:p>
      <w:r>
        <w:t>Explicación: Este es el método (la acción) que se dispara cuando haces clic en el botón "Ingresar".</w:t>
      </w:r>
    </w:p>
    <w:p>
      <w:r>
        <w:t>Línea 44: us.loginUsuario(txtUsuario.getText(), txtClave.getText())</w:t>
      </w:r>
    </w:p>
    <w:p>
      <w:r>
        <w:t>Explicación: Aquí le pedimos a las cajitas de texto: "dame tu texto" (.getText()). Luego le pasamos ese texto (usuario y clave) al "Cerebro" (el UsuarioService) para que revise en la base de datos si existen.</w:t>
      </w:r>
    </w:p>
    <w:p>
      <w:r>
        <w:t>Línea 45-47: .ifPresentOrElse( usu -&gt; abrirMain(), () -&gt; mostrarError() )</w:t>
      </w:r>
    </w:p>
    <w:p>
      <w:r>
        <w:t>Explicación: Es una orden en inglés súper avanzada que significa: "Si el usuario ESTÁ PRESENTE (la clave es correcta), entonces abre la pantalla principal (abrirMain). O SI NO (Else), muestra un error en la pantalla (mostrarError)".</w:t>
      </w:r>
    </w:p>
    <w:p>
      <w:pPr>
        <w:pStyle w:val="Heading2"/>
      </w:pPr>
      <w:r>
        <w:t>C) El Modelo: Producto.java</w:t>
      </w:r>
    </w:p>
    <w:p>
      <w:r>
        <w:t>Este archivo está en la carpeta "model".</w:t>
      </w:r>
    </w:p>
    <w:p>
      <w:r>
        <w:t>Línea: @Entity</w:t>
      </w:r>
    </w:p>
    <w:p>
      <w:r>
        <w:t>Explicación: Esta etiqueta es mágica (tecnología JPA/Hibernate). Le dice a Java: "Oye, este molde de Producto no es solo un molde, quiero que vayas a la Base de Datos y construyas una tabla real con este nombre automáticamente".</w:t>
      </w:r>
    </w:p>
    <w:p>
      <w:r>
        <w:t>Línea: @Data</w:t>
      </w:r>
    </w:p>
    <w:p>
      <w:r>
        <w:t>Explicación: Usas una herramienta genial llamada Lombok. Normalente, en Java tienes que escribir cientos de líneas aburridas para poder leer y cambiar el precio de un producto (los famosos Getters y Setters). Al poner @Data, el programa los crea invisiblemente ahorrando horas de trabajo.</w:t>
      </w:r>
    </w:p>
    <w:p>
      <w:r>
        <w:t>Línea: private String nombre;</w:t>
      </w:r>
    </w:p>
    <w:p>
      <w:r>
        <w:t>Línea: private double precio;</w:t>
      </w:r>
    </w:p>
    <w:p>
      <w:r>
        <w:t>Explicación: Estas son las características de todo producto. El nombre es un "String" (texto/palabras) y el precio es un "double" (números con decimales). Ambos son "private" para protegerlos del exterior (Encapsulamiento).</w:t>
      </w:r>
    </w:p>
    <w:p>
      <w:pPr>
        <w:pStyle w:val="Heading2"/>
      </w:pPr>
      <w:r>
        <w:t>Resumen para tu Exposición</w:t>
      </w:r>
    </w:p>
    <w:p>
      <w:pPr>
        <w:pStyle w:val="IntenseQuote"/>
      </w:pPr>
      <w:r>
        <w:t>Si te preguntan cómo funciona tu sistema, debes decir lo siguiente:</w:t>
      </w:r>
    </w:p>
    <w:p>
      <w:r>
        <w:t>"Mi sistema es una aplicación de escritorio hecha en Java con JavaFX. Utiliza el patrón de arquitectura en capas (Controlador, Servicio, Repositorio, Modelo) para ser organizado y escalable. Cuando yo presiono un botón en la Pantalla (Vista), esa acción viaja a un Controlador. El Controlador extrae la información y se la pasa al Servicio. El Servicio hace los cálculos matemáticos o las validaciones necesarias y le manda la información al Repositorio. Finalmente, el Repositorio es el encargado de guardar esos datos en nuestra Base de Datos H2. Todo esto usando los principios de la Programación Orientada a Objetos, donde cada entidad como el Cliente o el Producto está modelada como un Objeto independiente con atributos privados para mantener el encapsulamiento y la seguridad de los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